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Computer Skills Course - Week 4</w:t>
        <w:br/>
        <w:t>Debugging in C# (Windows 64-bit)</w:t>
      </w:r>
    </w:p>
    <w:p>
      <w:r>
        <w:rPr>
          <w:b/>
          <w:sz w:val="24"/>
        </w:rPr>
        <w:t>Why Debugging is Important</w:t>
      </w:r>
    </w:p>
    <w:p>
      <w:r>
        <w:t>Programs rarely work perfectly the first time. Debugging is the process of finding and fixing errors (bugs).</w:t>
      </w:r>
    </w:p>
    <w:p>
      <w:r>
        <w:t>Professional developers spend more time debugging than writing code.</w:t>
      </w:r>
    </w:p>
    <w:p>
      <w:r>
        <w:rPr>
          <w:b/>
          <w:sz w:val="24"/>
        </w:rPr>
        <w:t>Types of Errors</w:t>
      </w:r>
    </w:p>
    <w:p>
      <w:r>
        <w:t>1) Syntax Errors: compiler cannot understand the code.</w:t>
      </w:r>
    </w:p>
    <w:p>
      <w:r>
        <w:t>2) Runtime Errors: program crashes during execution (e.g., divide by zero).</w:t>
      </w:r>
    </w:p>
    <w:p>
      <w:r>
        <w:t>3) Logical Errors: program runs but produces wrong output.</w:t>
      </w:r>
    </w:p>
    <w:p>
      <w:r>
        <w:rPr>
          <w:b/>
          <w:sz w:val="24"/>
        </w:rPr>
        <w:t>Create a Sample Program</w:t>
      </w:r>
    </w:p>
    <w:p>
      <w:r>
        <w:t>Run in: Command Prompt (cmd) in Desktop</w:t>
      </w:r>
    </w:p>
    <w:p>
      <w:r>
        <w:rPr>
          <w:rFonts w:ascii="Consolas" w:hAnsi="Consolas"/>
        </w:rPr>
        <w:t>mkdir DebugWeek4</w:t>
      </w:r>
    </w:p>
    <w:p>
      <w:r>
        <w:rPr>
          <w:rFonts w:ascii="Consolas" w:hAnsi="Consolas"/>
        </w:rPr>
        <w:t>cd DebugWeek4</w:t>
      </w:r>
    </w:p>
    <w:p>
      <w:r>
        <w:rPr>
          <w:rFonts w:ascii="Consolas" w:hAnsi="Consolas"/>
        </w:rPr>
        <w:t>dotnet new console</w:t>
      </w:r>
    </w:p>
    <w:p>
      <w:r>
        <w:rPr>
          <w:b/>
          <w:sz w:val="24"/>
        </w:rPr>
        <w:t>Run the Program</w:t>
      </w:r>
    </w:p>
    <w:p>
      <w:r>
        <w:t>Run in: Command Prompt inside DebugWeek4</w:t>
      </w:r>
    </w:p>
    <w:p>
      <w:r>
        <w:rPr>
          <w:rFonts w:ascii="Consolas" w:hAnsi="Consolas"/>
        </w:rPr>
        <w:t>dotnet run</w:t>
      </w:r>
    </w:p>
    <w:p>
      <w:r>
        <w:rPr>
          <w:b/>
          <w:sz w:val="24"/>
        </w:rPr>
        <w:t>Using Visual Studio Debugger</w:t>
      </w:r>
    </w:p>
    <w:p>
      <w:r>
        <w:t>Open the folder in Visual Studio. Set a breakpoint by clicking beside the line number.</w:t>
      </w:r>
    </w:p>
    <w:p>
      <w:r>
        <w:t>Press F5 to start debugging.</w:t>
      </w:r>
    </w:p>
    <w:p>
      <w:r>
        <w:t>Use Step Over (F10) to move line by line and observe variable values.</w:t>
      </w:r>
    </w:p>
    <w:p>
      <w:r>
        <w:t>Use Watch Window to track variables.</w:t>
      </w:r>
    </w:p>
    <w:p>
      <w:r>
        <w:rPr>
          <w:b/>
          <w:sz w:val="24"/>
        </w:rPr>
        <w:t>Example Bug (Divide by Zero)</w:t>
      </w:r>
    </w:p>
    <w:p>
      <w:r>
        <w:t>If user enters 0 as divisor, the program crashes. We must check input before division.</w:t>
      </w:r>
    </w:p>
    <w:p>
      <w:r>
        <w:t>Fix by using if condition before dividing.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